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6B3E" w14:textId="47689D75" w:rsidR="00646DD2" w:rsidRDefault="00BA2C39">
      <w:r>
        <w:t>I am a second-year Software Engineering student at the University of Zimbabwe coming from a humble family of four brothers where I am the second born. My family’s monthly income is approximately $500 which makes it extremely difficult to meet my tuition and academic needs. Despite these financial challenges I have remained committed to my education and personal growth.</w:t>
      </w:r>
      <w:r>
        <w:br/>
      </w:r>
      <w:r>
        <w:br/>
        <w:t>Academically I am focused on becoming a skilled full-stack software developer with strong interests in artificial intelligence and building systems that solve real-world problems. I have already developed several projects including an AI-powered exam marking system</w:t>
      </w:r>
      <w:r w:rsidR="004A1508">
        <w:t>,</w:t>
      </w:r>
      <w:r>
        <w:t xml:space="preserve"> an online healthcare platform and a location-based marketplace. These experiences have strengthened my technical and problem-solving abilities.</w:t>
      </w:r>
      <w:r>
        <w:br/>
      </w:r>
      <w:r>
        <w:br/>
        <w:t>Beyond academics I actively engage in collaborative projects and continuously improve my skills through practical development work. I have taken initiative in leading project components demonstrating responsibility teamwork and leadership potential.</w:t>
      </w:r>
      <w:r>
        <w:br/>
      </w:r>
      <w:r>
        <w:br/>
        <w:t>Receiving this scholarship would significantly ease the financial burden on my family and allow me to fully concent</w:t>
      </w:r>
      <w:r>
        <w:t>rate on my studies and innovation. My long-term goal is to build impactful technology solutions that improve access to healthcare education and economic opportunities in my community.</w:t>
      </w:r>
      <w:r>
        <w:br/>
      </w:r>
      <w:r>
        <w:br/>
        <w:t>I am determined hardworking and committed to using this opportunity to achieve excellence and give back to society.</w:t>
      </w:r>
      <w:r>
        <w:br/>
      </w:r>
    </w:p>
    <w:sectPr w:rsidR="00646D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840950">
    <w:abstractNumId w:val="8"/>
  </w:num>
  <w:num w:numId="2" w16cid:durableId="912928925">
    <w:abstractNumId w:val="6"/>
  </w:num>
  <w:num w:numId="3" w16cid:durableId="735736824">
    <w:abstractNumId w:val="5"/>
  </w:num>
  <w:num w:numId="4" w16cid:durableId="1225070623">
    <w:abstractNumId w:val="4"/>
  </w:num>
  <w:num w:numId="5" w16cid:durableId="1752311813">
    <w:abstractNumId w:val="7"/>
  </w:num>
  <w:num w:numId="6" w16cid:durableId="1967198178">
    <w:abstractNumId w:val="3"/>
  </w:num>
  <w:num w:numId="7" w16cid:durableId="231041289">
    <w:abstractNumId w:val="2"/>
  </w:num>
  <w:num w:numId="8" w16cid:durableId="536701707">
    <w:abstractNumId w:val="1"/>
  </w:num>
  <w:num w:numId="9" w16cid:durableId="155951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508"/>
    <w:rsid w:val="004C5F41"/>
    <w:rsid w:val="00646DD2"/>
    <w:rsid w:val="00AA1D8D"/>
    <w:rsid w:val="00B47730"/>
    <w:rsid w:val="00BA2C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10840D-C6B6-4EEA-9A73-7C9BD3FB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Caleb Tevera</cp:lastModifiedBy>
  <cp:revision>2</cp:revision>
  <dcterms:created xsi:type="dcterms:W3CDTF">2013-12-23T23:15:00Z</dcterms:created>
  <dcterms:modified xsi:type="dcterms:W3CDTF">2026-03-27T08:51:00Z</dcterms:modified>
  <cp:category/>
</cp:coreProperties>
</file>